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A2C79" w14:textId="77777777" w:rsidR="00B56F91" w:rsidRDefault="00000000">
      <w:pPr>
        <w:pStyle w:val="Heading1"/>
      </w:pPr>
      <w:r>
        <w:t>PowerShell Script Execution Guide</w:t>
      </w:r>
    </w:p>
    <w:p w14:paraId="2DE913AC" w14:textId="77777777" w:rsidR="00B56F91" w:rsidRDefault="00000000">
      <w:r>
        <w:t>This guide explains how to run a .ps1 PowerShell script and troubleshoot common issues.</w:t>
      </w:r>
      <w:r>
        <w:br/>
      </w:r>
    </w:p>
    <w:p w14:paraId="61A46EAC" w14:textId="77777777" w:rsidR="00B56F91" w:rsidRDefault="00000000">
      <w:pPr>
        <w:pStyle w:val="Heading2"/>
      </w:pPr>
      <w:r>
        <w:t>1. Save the Script</w:t>
      </w:r>
    </w:p>
    <w:p w14:paraId="6E03D644" w14:textId="426D780E" w:rsidR="007B78B0" w:rsidRPr="007B78B0" w:rsidRDefault="00000000" w:rsidP="007B78B0">
      <w:pPr>
        <w:pStyle w:val="ListParagraph"/>
      </w:pPr>
      <w:r>
        <w:t>• Save the script with a .ps1 extension (e.g., Folder_analyzer.ps1).</w:t>
      </w:r>
      <w:r>
        <w:br/>
        <w:t>• Do not save it as .txt.</w:t>
      </w:r>
      <w:r>
        <w:br/>
        <w:t>•</w:t>
      </w:r>
      <w:r w:rsidR="007B78B0" w:rsidRPr="007B78B0">
        <w:t xml:space="preserve"> </w:t>
      </w:r>
      <w:r w:rsidR="007B78B0">
        <w:t xml:space="preserve">Open the script in notepad and change the </w:t>
      </w:r>
      <w:r w:rsidR="007B78B0" w:rsidRPr="007B78B0">
        <w:t>value of $</w:t>
      </w:r>
      <w:proofErr w:type="spellStart"/>
      <w:proofErr w:type="gramStart"/>
      <w:r w:rsidR="007B78B0" w:rsidRPr="007B78B0">
        <w:t>RootFolder</w:t>
      </w:r>
      <w:proofErr w:type="spellEnd"/>
      <w:r w:rsidR="007B78B0" w:rsidRPr="007B78B0">
        <w:t xml:space="preserve">  and</w:t>
      </w:r>
      <w:proofErr w:type="gramEnd"/>
      <w:r w:rsidR="007B78B0" w:rsidRPr="007B78B0">
        <w:t xml:space="preserve"> $</w:t>
      </w:r>
      <w:proofErr w:type="spellStart"/>
      <w:r w:rsidR="007B78B0" w:rsidRPr="007B78B0">
        <w:t>OutputCSV</w:t>
      </w:r>
      <w:proofErr w:type="spellEnd"/>
      <w:r w:rsidR="007B78B0" w:rsidRPr="007B78B0">
        <w:t xml:space="preserve"> as per your directory</w:t>
      </w:r>
    </w:p>
    <w:p w14:paraId="5559FE03" w14:textId="243FE94A" w:rsidR="00B56F91" w:rsidRDefault="00000000" w:rsidP="007B78B0">
      <w:r>
        <w:t>2. Open PowerShell</w:t>
      </w:r>
    </w:p>
    <w:p w14:paraId="7872A582" w14:textId="77777777" w:rsidR="00B56F91" w:rsidRDefault="00000000">
      <w:r>
        <w:t>Option A: Press Win+R, type 'powershell', press Enter.</w:t>
      </w:r>
      <w:r>
        <w:br/>
        <w:t>Option B: Search for Windows PowerShell from the Start menu.</w:t>
      </w:r>
    </w:p>
    <w:p w14:paraId="6144660F" w14:textId="77777777" w:rsidR="00B56F91" w:rsidRDefault="00000000">
      <w:pPr>
        <w:pStyle w:val="Heading2"/>
      </w:pPr>
      <w:r>
        <w:t>3. Navigate to the Script Folder</w:t>
      </w:r>
    </w:p>
    <w:p w14:paraId="180C34C7" w14:textId="77777777" w:rsidR="00B56F91" w:rsidRDefault="00000000">
      <w:r>
        <w:t>Example:</w:t>
      </w:r>
      <w:r>
        <w:br/>
        <w:t>cd C:\SahiDreams</w:t>
      </w:r>
      <w:r>
        <w:br/>
      </w:r>
    </w:p>
    <w:p w14:paraId="27517C47" w14:textId="77777777" w:rsidR="00B56F91" w:rsidRDefault="00000000">
      <w:pPr>
        <w:pStyle w:val="Heading2"/>
      </w:pPr>
      <w:r>
        <w:t>4. Run the Script</w:t>
      </w:r>
    </w:p>
    <w:p w14:paraId="7C197C4B" w14:textId="77777777" w:rsidR="00B56F91" w:rsidRDefault="00000000">
      <w:r>
        <w:t>.\Folder_analyzer.ps1</w:t>
      </w:r>
    </w:p>
    <w:p w14:paraId="78C2348A" w14:textId="77777777" w:rsidR="00B56F91" w:rsidRDefault="00000000">
      <w:pPr>
        <w:pStyle w:val="Heading2"/>
      </w:pPr>
      <w:r>
        <w:t>5. Running with Parameters (Optional)</w:t>
      </w:r>
    </w:p>
    <w:p w14:paraId="4D669688" w14:textId="77777777" w:rsidR="00B56F91" w:rsidRDefault="00000000">
      <w:r>
        <w:t>.\Folder_analyzer.ps1 -RootFolder "D:\Projects" -OutputCSV "D:\Reports\Inventory.csv"</w:t>
      </w:r>
      <w:r>
        <w:br/>
      </w:r>
    </w:p>
    <w:p w14:paraId="73A9B7BE" w14:textId="77777777" w:rsidR="00B56F91" w:rsidRDefault="00000000">
      <w:pPr>
        <w:pStyle w:val="Heading2"/>
      </w:pPr>
      <w:r>
        <w:t>Troubleshooting</w:t>
      </w:r>
    </w:p>
    <w:p w14:paraId="50FAFA25" w14:textId="77777777" w:rsidR="00B56F91" w:rsidRDefault="00000000">
      <w:pPr>
        <w:pStyle w:val="Heading3"/>
      </w:pPr>
      <w:r>
        <w:t>Running scripts is disabled on this system</w:t>
      </w:r>
    </w:p>
    <w:p w14:paraId="475B3CAD" w14:textId="77777777" w:rsidR="00B56F91" w:rsidRDefault="00000000">
      <w:r>
        <w:rPr>
          <w:rFonts w:ascii="Consolas" w:hAnsi="Consolas"/>
          <w:sz w:val="20"/>
        </w:rPr>
        <w:t>Error:</w:t>
      </w:r>
      <w:r>
        <w:rPr>
          <w:rFonts w:ascii="Consolas" w:hAnsi="Consolas"/>
          <w:sz w:val="20"/>
        </w:rPr>
        <w:br/>
        <w:t>File ... cannot be loaded because running scripts is disabled on this system.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Fix:</w:t>
      </w:r>
      <w:r>
        <w:rPr>
          <w:rFonts w:ascii="Consolas" w:hAnsi="Consolas"/>
          <w:sz w:val="20"/>
        </w:rPr>
        <w:br/>
        <w:t>Get-ExecutionPolicy</w:t>
      </w:r>
      <w:r>
        <w:rPr>
          <w:rFonts w:ascii="Consolas" w:hAnsi="Consolas"/>
          <w:sz w:val="20"/>
        </w:rPr>
        <w:br/>
        <w:t>Set-ExecutionPolicy -ExecutionPolicy RemoteSigned -Scope CurrentUser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Type Y when prompted, then rerun the script.</w:t>
      </w:r>
      <w:r>
        <w:rPr>
          <w:rFonts w:ascii="Consolas" w:hAnsi="Consolas"/>
          <w:sz w:val="20"/>
        </w:rPr>
        <w:br/>
      </w:r>
    </w:p>
    <w:p w14:paraId="12338D85" w14:textId="77777777" w:rsidR="00B56F91" w:rsidRDefault="00000000">
      <w:pPr>
        <w:pStyle w:val="Heading3"/>
      </w:pPr>
      <w:r>
        <w:t>Corporate laptop restrictions</w:t>
      </w:r>
    </w:p>
    <w:p w14:paraId="5EC8E488" w14:textId="77777777" w:rsidR="00B56F91" w:rsidRDefault="00000000">
      <w:r>
        <w:rPr>
          <w:rFonts w:ascii="Consolas" w:hAnsi="Consolas"/>
          <w:sz w:val="20"/>
        </w:rPr>
        <w:t>If your organization blocks execution policy changes, run:</w:t>
      </w:r>
      <w:r>
        <w:rPr>
          <w:rFonts w:ascii="Consolas" w:hAnsi="Consolas"/>
          <w:sz w:val="20"/>
        </w:rPr>
        <w:br/>
        <w:t>powershell.exe -ExecutionPolicy Bypass -File "C:\SahiDreams\Folder_analyzer.ps1"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br/>
        <w:t>If Group Policy blocks this as well, contact your IT administrator.</w:t>
      </w:r>
      <w:r>
        <w:rPr>
          <w:rFonts w:ascii="Consolas" w:hAnsi="Consolas"/>
          <w:sz w:val="20"/>
        </w:rPr>
        <w:br/>
      </w:r>
    </w:p>
    <w:p w14:paraId="5BF41E9B" w14:textId="77777777" w:rsidR="00B56F91" w:rsidRDefault="00000000">
      <w:pPr>
        <w:pStyle w:val="Heading3"/>
      </w:pPr>
      <w:r>
        <w:t>Script not found</w:t>
      </w:r>
    </w:p>
    <w:p w14:paraId="3F46FB0C" w14:textId="77777777" w:rsidR="00B56F91" w:rsidRDefault="00000000">
      <w:r>
        <w:rPr>
          <w:rFonts w:ascii="Consolas" w:hAnsi="Consolas"/>
          <w:sz w:val="20"/>
        </w:rPr>
        <w:t>Error:</w:t>
      </w:r>
      <w:r>
        <w:rPr>
          <w:rFonts w:ascii="Consolas" w:hAnsi="Consolas"/>
          <w:sz w:val="20"/>
        </w:rPr>
        <w:br/>
        <w:t>The term '.\Folder_analyzer.ps1' is not recognized.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Fix:</w:t>
      </w:r>
      <w:r>
        <w:rPr>
          <w:rFonts w:ascii="Consolas" w:hAnsi="Consolas"/>
          <w:sz w:val="20"/>
        </w:rPr>
        <w:br/>
        <w:t>pwd</w:t>
      </w:r>
      <w:r>
        <w:rPr>
          <w:rFonts w:ascii="Consolas" w:hAnsi="Consolas"/>
          <w:sz w:val="20"/>
        </w:rPr>
        <w:br/>
        <w:t>dir *.ps1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Ensure you're in the correct folder or use the full path:</w:t>
      </w:r>
      <w:r>
        <w:rPr>
          <w:rFonts w:ascii="Consolas" w:hAnsi="Consolas"/>
          <w:sz w:val="20"/>
        </w:rPr>
        <w:br/>
        <w:t>&amp; "C:\SahiDreams\Folder_analyzer.ps1"</w:t>
      </w:r>
      <w:r>
        <w:rPr>
          <w:rFonts w:ascii="Consolas" w:hAnsi="Consolas"/>
          <w:sz w:val="20"/>
        </w:rPr>
        <w:br/>
      </w:r>
    </w:p>
    <w:p w14:paraId="2119D3ED" w14:textId="77777777" w:rsidR="00B56F91" w:rsidRDefault="00000000">
      <w:pPr>
        <w:pStyle w:val="Heading3"/>
      </w:pPr>
      <w:r>
        <w:t>Access denied</w:t>
      </w:r>
    </w:p>
    <w:p w14:paraId="76E3F965" w14:textId="77777777" w:rsidR="00B56F91" w:rsidRDefault="00000000">
      <w:r>
        <w:rPr>
          <w:rFonts w:ascii="Consolas" w:hAnsi="Consolas"/>
          <w:sz w:val="20"/>
        </w:rPr>
        <w:t>Run PowerShell as Administrator if the script needs access to protected folders.</w:t>
      </w:r>
    </w:p>
    <w:p w14:paraId="22E390C7" w14:textId="77777777" w:rsidR="00B56F91" w:rsidRDefault="00000000">
      <w:pPr>
        <w:pStyle w:val="Heading3"/>
      </w:pPr>
      <w:r>
        <w:t>Execution policy status</w:t>
      </w:r>
    </w:p>
    <w:p w14:paraId="7EE74E0C" w14:textId="77777777" w:rsidR="003D7039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Run:</w:t>
      </w:r>
      <w:r>
        <w:rPr>
          <w:rFonts w:ascii="Consolas" w:hAnsi="Consolas"/>
          <w:sz w:val="20"/>
        </w:rPr>
        <w:br/>
        <w:t>Get-</w:t>
      </w:r>
      <w:proofErr w:type="spellStart"/>
      <w:r>
        <w:rPr>
          <w:rFonts w:ascii="Consolas" w:hAnsi="Consolas"/>
          <w:sz w:val="20"/>
        </w:rPr>
        <w:t>ExecutionPolicy</w:t>
      </w:r>
      <w:proofErr w:type="spellEnd"/>
      <w:r>
        <w:rPr>
          <w:rFonts w:ascii="Consolas" w:hAnsi="Consolas"/>
          <w:sz w:val="20"/>
        </w:rPr>
        <w:t xml:space="preserve"> -List</w:t>
      </w:r>
    </w:p>
    <w:p w14:paraId="0537B414" w14:textId="77777777" w:rsidR="003D7039" w:rsidRDefault="003D7039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If Restricted </w:t>
      </w:r>
      <w:proofErr w:type="gramStart"/>
      <w:r>
        <w:rPr>
          <w:rFonts w:ascii="Consolas" w:hAnsi="Consolas"/>
          <w:sz w:val="20"/>
        </w:rPr>
        <w:t>run</w:t>
      </w:r>
      <w:proofErr w:type="gramEnd"/>
      <w:r>
        <w:rPr>
          <w:rFonts w:ascii="Consolas" w:hAnsi="Consolas"/>
          <w:sz w:val="20"/>
        </w:rPr>
        <w:t xml:space="preserve"> </w:t>
      </w:r>
    </w:p>
    <w:p w14:paraId="0F35EA27" w14:textId="455C6912" w:rsidR="00B56F91" w:rsidRPr="003D7039" w:rsidRDefault="003D7039">
      <w:pPr>
        <w:rPr>
          <w:rFonts w:ascii="Consolas" w:hAnsi="Consolas"/>
          <w:sz w:val="20"/>
        </w:rPr>
      </w:pPr>
      <w:r w:rsidRPr="003D7039">
        <w:rPr>
          <w:rFonts w:ascii="Consolas" w:hAnsi="Consolas"/>
          <w:sz w:val="20"/>
        </w:rPr>
        <w:t>Set-</w:t>
      </w:r>
      <w:proofErr w:type="spellStart"/>
      <w:r w:rsidRPr="003D7039">
        <w:rPr>
          <w:rFonts w:ascii="Consolas" w:hAnsi="Consolas"/>
          <w:sz w:val="20"/>
        </w:rPr>
        <w:t>ExecutionPolicy</w:t>
      </w:r>
      <w:proofErr w:type="spellEnd"/>
      <w:r w:rsidRPr="003D7039">
        <w:rPr>
          <w:rFonts w:ascii="Consolas" w:hAnsi="Consolas"/>
          <w:sz w:val="20"/>
        </w:rPr>
        <w:t xml:space="preserve"> -</w:t>
      </w:r>
      <w:proofErr w:type="spellStart"/>
      <w:r w:rsidRPr="003D7039">
        <w:rPr>
          <w:rFonts w:ascii="Consolas" w:hAnsi="Consolas"/>
          <w:sz w:val="20"/>
        </w:rPr>
        <w:t>ExecutionPolicy</w:t>
      </w:r>
      <w:proofErr w:type="spellEnd"/>
      <w:r w:rsidRPr="003D7039">
        <w:rPr>
          <w:rFonts w:ascii="Consolas" w:hAnsi="Consolas"/>
          <w:sz w:val="20"/>
        </w:rPr>
        <w:t xml:space="preserve"> </w:t>
      </w:r>
      <w:proofErr w:type="spellStart"/>
      <w:r w:rsidRPr="003D7039">
        <w:rPr>
          <w:rFonts w:ascii="Consolas" w:hAnsi="Consolas"/>
          <w:sz w:val="20"/>
        </w:rPr>
        <w:t>RemoteSigned</w:t>
      </w:r>
      <w:proofErr w:type="spellEnd"/>
      <w:r w:rsidRPr="003D7039">
        <w:rPr>
          <w:rFonts w:ascii="Consolas" w:hAnsi="Consolas"/>
          <w:sz w:val="20"/>
        </w:rPr>
        <w:t xml:space="preserve"> -Scope </w:t>
      </w:r>
      <w:proofErr w:type="spellStart"/>
      <w:r w:rsidRPr="003D7039">
        <w:rPr>
          <w:rFonts w:ascii="Consolas" w:hAnsi="Consolas"/>
          <w:sz w:val="20"/>
        </w:rPr>
        <w:t>CurrentUser</w:t>
      </w:r>
      <w:proofErr w:type="spellEnd"/>
      <w:r w:rsidR="00000000">
        <w:rPr>
          <w:rFonts w:ascii="Consolas" w:hAnsi="Consolas"/>
          <w:sz w:val="20"/>
        </w:rPr>
        <w:br/>
      </w:r>
      <w:r w:rsidR="00000000">
        <w:rPr>
          <w:rFonts w:ascii="Consolas" w:hAnsi="Consolas"/>
          <w:sz w:val="20"/>
        </w:rPr>
        <w:br/>
        <w:t>Typical working configuration:</w:t>
      </w:r>
      <w:r w:rsidR="00000000">
        <w:rPr>
          <w:rFonts w:ascii="Consolas" w:hAnsi="Consolas"/>
          <w:sz w:val="20"/>
        </w:rPr>
        <w:br/>
        <w:t>CurrentUser : RemoteSigned</w:t>
      </w:r>
      <w:r w:rsidR="00000000">
        <w:rPr>
          <w:rFonts w:ascii="Consolas" w:hAnsi="Consolas"/>
          <w:sz w:val="20"/>
        </w:rPr>
        <w:br/>
      </w:r>
    </w:p>
    <w:p w14:paraId="22649510" w14:textId="77777777" w:rsidR="00B56F91" w:rsidRDefault="00000000">
      <w:pPr>
        <w:pStyle w:val="Heading3"/>
      </w:pPr>
      <w:r>
        <w:t>Check PowerShell version</w:t>
      </w:r>
    </w:p>
    <w:p w14:paraId="07B757D0" w14:textId="77777777" w:rsidR="00B56F91" w:rsidRDefault="00000000">
      <w:r>
        <w:rPr>
          <w:rFonts w:ascii="Consolas" w:hAnsi="Consolas"/>
          <w:sz w:val="20"/>
        </w:rPr>
        <w:t>Run:</w:t>
      </w:r>
      <w:r>
        <w:rPr>
          <w:rFonts w:ascii="Consolas" w:hAnsi="Consolas"/>
          <w:sz w:val="20"/>
        </w:rPr>
        <w:br/>
        <w:t>$PSVersionTable</w:t>
      </w:r>
      <w:r>
        <w:rPr>
          <w:rFonts w:ascii="Consolas" w:hAnsi="Consolas"/>
          <w:sz w:val="20"/>
        </w:rPr>
        <w:br/>
        <w:t>or</w:t>
      </w:r>
      <w:r>
        <w:rPr>
          <w:rFonts w:ascii="Consolas" w:hAnsi="Consolas"/>
          <w:sz w:val="20"/>
        </w:rPr>
        <w:br/>
        <w:t>powershell -version</w:t>
      </w:r>
      <w:r>
        <w:rPr>
          <w:rFonts w:ascii="Consolas" w:hAnsi="Consolas"/>
          <w:sz w:val="20"/>
        </w:rPr>
        <w:br/>
      </w:r>
    </w:p>
    <w:p w14:paraId="1FB0879A" w14:textId="77777777" w:rsidR="00B56F91" w:rsidRDefault="00000000">
      <w:pPr>
        <w:pStyle w:val="Heading2"/>
      </w:pPr>
      <w:r>
        <w:t>Best Practices</w:t>
      </w:r>
    </w:p>
    <w:p w14:paraId="524EEBE5" w14:textId="1381373B" w:rsidR="00B56F91" w:rsidRDefault="00000000">
      <w:r>
        <w:t>• Keep scripts in a dedicated folder such as C:\SahiDreams\Scripts.</w:t>
      </w:r>
      <w:r>
        <w:br/>
        <w:t>• Test on a small folder before scanning a large drive.</w:t>
      </w:r>
      <w:r>
        <w:br/>
        <w:t>• Export results to CSV and open them in Excel.</w:t>
      </w:r>
      <w:r>
        <w:br/>
        <w:t xml:space="preserve">• If sharing scripts, use code signing or </w:t>
      </w:r>
      <w:proofErr w:type="spellStart"/>
      <w:r>
        <w:t>RemoteSigned</w:t>
      </w:r>
      <w:proofErr w:type="spellEnd"/>
      <w:r>
        <w:t xml:space="preserve"> execution policy.</w:t>
      </w:r>
    </w:p>
    <w:p w14:paraId="627A19BB" w14:textId="77777777" w:rsidR="003D7039" w:rsidRDefault="003D7039"/>
    <w:p w14:paraId="292ACDB0" w14:textId="29041E29" w:rsidR="003D7039" w:rsidRDefault="003D7039">
      <w:r w:rsidRPr="003D7039">
        <w:lastRenderedPageBreak/>
        <w:drawing>
          <wp:inline distT="0" distB="0" distL="0" distR="0" wp14:anchorId="1E05D108" wp14:editId="4F840AA8">
            <wp:extent cx="5486400" cy="1107440"/>
            <wp:effectExtent l="0" t="0" r="0" b="0"/>
            <wp:docPr id="51952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22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0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441507"/>
    <w:multiLevelType w:val="hybridMultilevel"/>
    <w:tmpl w:val="C0785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979822">
    <w:abstractNumId w:val="8"/>
  </w:num>
  <w:num w:numId="2" w16cid:durableId="802818378">
    <w:abstractNumId w:val="6"/>
  </w:num>
  <w:num w:numId="3" w16cid:durableId="231543494">
    <w:abstractNumId w:val="5"/>
  </w:num>
  <w:num w:numId="4" w16cid:durableId="830103980">
    <w:abstractNumId w:val="4"/>
  </w:num>
  <w:num w:numId="5" w16cid:durableId="1691443045">
    <w:abstractNumId w:val="7"/>
  </w:num>
  <w:num w:numId="6" w16cid:durableId="1305164824">
    <w:abstractNumId w:val="3"/>
  </w:num>
  <w:num w:numId="7" w16cid:durableId="1635866102">
    <w:abstractNumId w:val="2"/>
  </w:num>
  <w:num w:numId="8" w16cid:durableId="1840537185">
    <w:abstractNumId w:val="1"/>
  </w:num>
  <w:num w:numId="9" w16cid:durableId="1092967483">
    <w:abstractNumId w:val="0"/>
  </w:num>
  <w:num w:numId="10" w16cid:durableId="19626112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039"/>
    <w:rsid w:val="007B78B0"/>
    <w:rsid w:val="00AA1D8D"/>
    <w:rsid w:val="00B47730"/>
    <w:rsid w:val="00B56F91"/>
    <w:rsid w:val="00B87E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759653"/>
  <w14:defaultImageDpi w14:val="300"/>
  <w15:docId w15:val="{1B461707-3DE1-4D8E-B8CC-88FB5E1B4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sahida khatun</cp:lastModifiedBy>
  <cp:revision>2</cp:revision>
  <dcterms:created xsi:type="dcterms:W3CDTF">2013-12-23T23:15:00Z</dcterms:created>
  <dcterms:modified xsi:type="dcterms:W3CDTF">2026-08-03T06:39:00Z</dcterms:modified>
  <cp:category/>
</cp:coreProperties>
</file>